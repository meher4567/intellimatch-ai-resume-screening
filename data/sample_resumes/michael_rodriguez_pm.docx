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MICHAEL RODRIGUEZ</w:t>
      </w:r>
    </w:p>
    <w:p>
      <w:r>
        <w:rPr>
          <w:sz w:val="20"/>
        </w:rPr>
        <w:t>michael.rodriguez@email.com | (555) 456-7890 | New York, NY</w:t>
      </w:r>
    </w:p>
    <w:p>
      <w:r>
        <w:t>LinkedIn: linkedin.com/in/mrodriguez</w:t>
      </w:r>
    </w:p>
    <w:p/>
    <w:p>
      <w:pPr>
        <w:pStyle w:val="Heading1"/>
      </w:pPr>
      <w:r>
        <w:t>OBJECTIVE</w:t>
      </w:r>
    </w:p>
    <w:p>
      <w:r>
        <w:t>Results-driven Product Manager with 6+ years of experience leading cross-functional teams to deliver innovative products. Seeking senior PM role to drive product strategy and growth.</w:t>
      </w:r>
    </w:p>
    <w:p/>
    <w:p>
      <w:pPr>
        <w:pStyle w:val="Heading1"/>
      </w:pPr>
      <w:r>
        <w:t>EXPERIENCE</w:t>
      </w:r>
    </w:p>
    <w:p/>
    <w:p>
      <w:r>
        <w:t>Senior Product Manager | SaaS Startup Inc. | 2021 - Present</w:t>
      </w:r>
    </w:p>
    <w:p>
      <w:r>
        <w:t>• Led product roadmap for B2B SaaS platform with $5M ARR</w:t>
      </w:r>
    </w:p>
    <w:p>
      <w:r>
        <w:t>• Increased user engagement by 80% through feature improvements</w:t>
      </w:r>
    </w:p>
    <w:p>
      <w:r>
        <w:t>• Managed team of 8 engineers and 2 designers</w:t>
      </w:r>
    </w:p>
    <w:p>
      <w:r>
        <w:t>• Conducted user research and A/B testing to validate hypotheses</w:t>
      </w:r>
    </w:p>
    <w:p>
      <w:r>
        <w:t>• Launched 3 major features that increased revenue by 45%</w:t>
      </w:r>
    </w:p>
    <w:p/>
    <w:p>
      <w:r>
        <w:t>Product Manager | Enterprise Software Co. | 2018 - 2021</w:t>
      </w:r>
    </w:p>
    <w:p>
      <w:r>
        <w:t>• Owned product lifecycle from ideation to launch</w:t>
      </w:r>
    </w:p>
    <w:p>
      <w:r>
        <w:t>• Collaborated with sales and marketing on go-to-market strategy</w:t>
      </w:r>
    </w:p>
    <w:p>
      <w:r>
        <w:t>• Analyzed user metrics and created data-driven product decisions</w:t>
      </w:r>
    </w:p>
    <w:p>
      <w:r>
        <w:t>• Reduced customer churn by 30% through UX improvements</w:t>
      </w:r>
    </w:p>
    <w:p>
      <w:r>
        <w:t>• Managed $2M product budget</w:t>
      </w:r>
    </w:p>
    <w:p/>
    <w:p>
      <w:r>
        <w:t>Associate Product Manager | Tech Unicorn | 2017 - 2018</w:t>
      </w:r>
    </w:p>
    <w:p>
      <w:r>
        <w:t>• Assisted in product planning and sprint planning</w:t>
      </w:r>
    </w:p>
    <w:p>
      <w:r>
        <w:t>• Gathered requirements from stakeholders</w:t>
      </w:r>
    </w:p>
    <w:p>
      <w:r>
        <w:t>• Created user stories and acceptance criteria</w:t>
      </w:r>
    </w:p>
    <w:p>
      <w:r>
        <w:t>• Conducted competitive analysis</w:t>
      </w:r>
    </w:p>
    <w:p/>
    <w:p>
      <w:pPr>
        <w:pStyle w:val="Heading1"/>
      </w:pPr>
      <w:r>
        <w:t>EDUCATION</w:t>
      </w:r>
    </w:p>
    <w:p/>
    <w:p>
      <w:r>
        <w:t>MBA | Harvard Business School | 2015 - 2017</w:t>
      </w:r>
    </w:p>
    <w:p>
      <w:r>
        <w:t>Concentration: Technology &amp; Entrepreneurship</w:t>
      </w:r>
    </w:p>
    <w:p/>
    <w:p>
      <w:r>
        <w:t>BS in Industrial Engineering | Georgia Tech | 2011 - 2015</w:t>
      </w:r>
    </w:p>
    <w:p/>
    <w:p>
      <w:pPr>
        <w:pStyle w:val="Heading1"/>
      </w:pPr>
      <w:r>
        <w:t>SKILLS</w:t>
      </w:r>
    </w:p>
    <w:p/>
    <w:p>
      <w:r>
        <w:t>Product Management: Roadmapping, User Research, A/B Testing, Analytics</w:t>
      </w:r>
    </w:p>
    <w:p>
      <w:r>
        <w:t>Tools: JIRA, Confluence, Figma, Mixpanel, Google Analytics, Amplitude</w:t>
      </w:r>
    </w:p>
    <w:p>
      <w:r>
        <w:t>Technical: SQL, Python (basic), API concepts, Agile/Scrum</w:t>
      </w:r>
    </w:p>
    <w:p>
      <w:r>
        <w:t>Business: Financial Modeling, Go-to-Market Strategy, Stakeholder Management</w:t>
      </w:r>
    </w:p>
    <w:p/>
    <w:p>
      <w:pPr>
        <w:pStyle w:val="Heading1"/>
      </w:pPr>
      <w:r>
        <w:t>ACHIEVEMENTS</w:t>
      </w:r>
    </w:p>
    <w:p>
      <w:r>
        <w:t>• Launched product that became #1 on Product Hunt</w:t>
      </w:r>
    </w:p>
    <w:p>
      <w:r>
        <w:t>• Speaker at ProductCon 2023</w:t>
      </w:r>
    </w:p>
    <w:p>
      <w:r>
        <w:t>• Featured in TechCrunch article on product innovation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