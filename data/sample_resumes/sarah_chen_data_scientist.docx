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CHEN</w:t>
      </w:r>
    </w:p>
    <w:p>
      <w:r>
        <w:rPr>
          <w:sz w:val="20"/>
        </w:rPr>
        <w:t>sarah.chen@email.com | +1 (555) 987-6543 | Portfolio: sarahchen.dev</w:t>
      </w:r>
    </w:p>
    <w:p>
      <w:r>
        <w:t>GitHub: github.com/sarahchen | Boston, MA</w:t>
      </w:r>
    </w:p>
    <w:p/>
    <w:p>
      <w:pPr>
        <w:pStyle w:val="Heading1"/>
      </w:pPr>
      <w:r>
        <w:t>SUMMARY</w:t>
      </w:r>
    </w:p>
    <w:p>
      <w:r>
        <w:t>Data Scientist with 3 years of experience in machine learning, NLP, and predictive analytics. Passionate about turning data into actionable insights.</w:t>
      </w:r>
    </w:p>
    <w:p/>
    <w:p>
      <w:pPr>
        <w:pStyle w:val="Heading1"/>
      </w:pPr>
      <w:r>
        <w:t>PROFESSIONAL EXPERIENCE</w:t>
      </w:r>
    </w:p>
    <w:p/>
    <w:p>
      <w:r>
        <w:t>Data Scientist | FinTech Solutions Corp | Mar 2022 - Present</w:t>
      </w:r>
    </w:p>
    <w:p>
      <w:r>
        <w:t>• Developed fraud detection ML models with 95% accuracy</w:t>
      </w:r>
    </w:p>
    <w:p>
      <w:r>
        <w:t>• Built NLP pipeline for customer sentiment analysis</w:t>
      </w:r>
    </w:p>
    <w:p>
      <w:r>
        <w:t>• Created interactive dashboards using Plotly and Streamlit</w:t>
      </w:r>
    </w:p>
    <w:p>
      <w:r>
        <w:t>• Collaborated with engineering team to deploy models to production</w:t>
      </w:r>
    </w:p>
    <w:p>
      <w:r>
        <w:t>• Tech Stack: Python, scikit-learn, BERT, spaCy, SQL, Apache Spark</w:t>
      </w:r>
    </w:p>
    <w:p/>
    <w:p>
      <w:r>
        <w:t>Junior Data Analyst | E-commerce Giant | Jul 2020 - Feb 2022</w:t>
      </w:r>
    </w:p>
    <w:p>
      <w:r>
        <w:t>• Analyzed customer behavior data to improve conversion rates</w:t>
      </w:r>
    </w:p>
    <w:p>
      <w:r>
        <w:t>• Created SQL queries and ETL pipelines for data processing</w:t>
      </w:r>
    </w:p>
    <w:p>
      <w:r>
        <w:t>• Built predictive models for inventory management</w:t>
      </w:r>
    </w:p>
    <w:p>
      <w:r>
        <w:t>• Presented insights to stakeholders through visualizations</w:t>
      </w:r>
    </w:p>
    <w:p>
      <w:r>
        <w:t>• Tech Stack: Python, Pandas, SQL, Tableau, Excel</w:t>
      </w:r>
    </w:p>
    <w:p/>
    <w:p>
      <w:r>
        <w:t>Data Science Intern | Research Lab | Summer 2019</w:t>
      </w:r>
    </w:p>
    <w:p>
      <w:r>
        <w:t>• Conducted exploratory data analysis on healthcare datasets</w:t>
      </w:r>
    </w:p>
    <w:p>
      <w:r>
        <w:t>• Implemented machine learning algorithms for disease prediction</w:t>
      </w:r>
    </w:p>
    <w:p>
      <w:r>
        <w:t>• Wrote technical documentation and research papers</w:t>
      </w:r>
    </w:p>
    <w:p>
      <w:r>
        <w:t>• Tech Stack: Python, R, NumPy, Matplotlib</w:t>
      </w:r>
    </w:p>
    <w:p/>
    <w:p>
      <w:pPr>
        <w:pStyle w:val="Heading1"/>
      </w:pPr>
      <w:r>
        <w:t>EDUCATION</w:t>
      </w:r>
    </w:p>
    <w:p/>
    <w:p>
      <w:r>
        <w:t>Master of Science in Data Science | MIT | 2018 - 2020</w:t>
      </w:r>
    </w:p>
    <w:p>
      <w:r>
        <w:t>Thesis: "Deep Learning Approaches for Natural Language Understanding"</w:t>
      </w:r>
    </w:p>
    <w:p>
      <w:pPr>
        <w:pStyle w:val="Heading1"/>
      </w:pPr>
      <w:r>
        <w:t>GPA: 3.9/4.0</w:t>
      </w:r>
    </w:p>
    <w:p/>
    <w:p>
      <w:r>
        <w:t>Bachelor of Science in Statistics | UC Berkeley | 2014 - 2018</w:t>
      </w:r>
    </w:p>
    <w:p>
      <w:r>
        <w:t>Minor in Computer Science</w:t>
      </w:r>
    </w:p>
    <w:p>
      <w:pPr>
        <w:pStyle w:val="Heading1"/>
      </w:pPr>
      <w:r>
        <w:t>GPA: 3.7/4.0</w:t>
      </w:r>
    </w:p>
    <w:p/>
    <w:p>
      <w:pPr>
        <w:pStyle w:val="Heading1"/>
      </w:pPr>
      <w:r>
        <w:t>TECHNICAL SKILLS</w:t>
      </w:r>
    </w:p>
    <w:p/>
    <w:p>
      <w:r>
        <w:t>Languages: Python, R, SQL, Java</w:t>
      </w:r>
    </w:p>
    <w:p>
      <w:r>
        <w:t>ML/AI: scikit-learn, TensorFlow, PyTorch, Keras, XGBoost, LightGBM</w:t>
      </w:r>
    </w:p>
    <w:p>
      <w:r>
        <w:t>NLP: NLTK, spaCy, Transformers, BERT, GPT</w:t>
      </w:r>
    </w:p>
    <w:p>
      <w:r>
        <w:t>Data Tools: Pandas, NumPy, Spark, Airflow, dbt</w:t>
      </w:r>
    </w:p>
    <w:p>
      <w:r>
        <w:t>Visualization: Matplotlib, Seaborn, Plotly, Tableau, Power BI</w:t>
      </w:r>
    </w:p>
    <w:p>
      <w:r>
        <w:t>Cloud: AWS (SageMaker, S3, EC2), GCP (BigQuery, Vertex AI)</w:t>
      </w:r>
    </w:p>
    <w:p>
      <w:r>
        <w:t>Databases: PostgreSQL, MySQL, MongoDB, Snowflake</w:t>
      </w:r>
    </w:p>
    <w:p/>
    <w:p>
      <w:pPr>
        <w:pStyle w:val="Heading1"/>
      </w:pPr>
      <w:r>
        <w:t>PUBLICATIONS &amp; AWARDS</w:t>
      </w:r>
    </w:p>
    <w:p>
      <w:r>
        <w:t>• Published paper at NeurIPS 2023: "Efficient Fine-tuning of Large Language Models"</w:t>
      </w:r>
    </w:p>
    <w:p>
      <w:r>
        <w:t>• Kaggle Expert (Top 2% in competitions)</w:t>
      </w:r>
    </w:p>
    <w:p>
      <w:r>
        <w:t>• MIT Data Science Hackathon - 1st Place (2019)</w:t>
      </w:r>
    </w:p>
    <w:p/>
    <w:p>
      <w:pPr>
        <w:pStyle w:val="Heading1"/>
      </w:pPr>
      <w:r>
        <w:t>CERTIFICATIONS</w:t>
      </w:r>
    </w:p>
    <w:p>
      <w:r>
        <w:t>• TensorFlow Developer Certificate (2023)</w:t>
      </w:r>
    </w:p>
    <w:p>
      <w:r>
        <w:t>• AWS Certified Machine Learning - Specialty (2022)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