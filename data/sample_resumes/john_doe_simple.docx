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rPr>
          <w:sz w:val="20"/>
        </w:rPr>
        <w:t>Email: john.doe@email.com | Phone: (555) 123-4567 | LinkedIn: linkedin.com/in/johndoe</w:t>
      </w:r>
    </w:p>
    <w:p>
      <w:r>
        <w:t>Location: San Francisco, CA</w:t>
      </w:r>
    </w:p>
    <w:p/>
    <w:p>
      <w:pPr>
        <w:pStyle w:val="Heading1"/>
      </w:pPr>
      <w:r>
        <w:t>PROFESSIONAL SUMMARY</w:t>
      </w:r>
    </w:p>
    <w:p>
      <w:r>
        <w:t>Experienced Software Engineer with 5+ years of expertise in Python, machine learning, and cloud technologies. Proven track record of building scalable applications and leading technical teams.</w:t>
      </w:r>
    </w:p>
    <w:p/>
    <w:p>
      <w:pPr>
        <w:pStyle w:val="Heading1"/>
      </w:pPr>
      <w:r>
        <w:t>WORK EXPERIENCE</w:t>
      </w:r>
    </w:p>
    <w:p/>
    <w:p>
      <w:r>
        <w:t>Senior Software Engineer | Tech Innovations Inc. | Jan 2021 - Present</w:t>
      </w:r>
    </w:p>
    <w:p>
      <w:r>
        <w:t>• Led development of microservices architecture serving 1M+ users</w:t>
      </w:r>
    </w:p>
    <w:p>
      <w:r>
        <w:t>• Implemented CI/CD pipelines reducing deployment time by 60%</w:t>
      </w:r>
    </w:p>
    <w:p>
      <w:r>
        <w:t>• Mentored team of 5 junior engineers</w:t>
      </w:r>
    </w:p>
    <w:p>
      <w:r>
        <w:t>• Technologies: Python, FastAPI, Docker, Kubernetes, AWS</w:t>
      </w:r>
    </w:p>
    <w:p/>
    <w:p>
      <w:r>
        <w:t>Software Engineer | DataCorp Solutions | Jun 2018 - Dec 2020</w:t>
      </w:r>
    </w:p>
    <w:p>
      <w:r>
        <w:t>• Developed REST APIs for data processing platform</w:t>
      </w:r>
    </w:p>
    <w:p>
      <w:r>
        <w:t>• Built machine learning models for customer segmentation</w:t>
      </w:r>
    </w:p>
    <w:p>
      <w:r>
        <w:t>• Improved system performance by 40% through optimization</w:t>
      </w:r>
    </w:p>
    <w:p>
      <w:r>
        <w:t>• Technologies: Python, Django, PostgreSQL, Redis, TensorFlow</w:t>
      </w:r>
    </w:p>
    <w:p/>
    <w:p>
      <w:r>
        <w:t>Junior Developer | StartupXYZ | Jan 2017 - May 2018</w:t>
      </w:r>
    </w:p>
    <w:p>
      <w:r>
        <w:t>• Developed web applications using React and Node.js</w:t>
      </w:r>
    </w:p>
    <w:p>
      <w:r>
        <w:t>• Collaborated with product team on feature development</w:t>
      </w:r>
    </w:p>
    <w:p>
      <w:r>
        <w:t>• Participated in code reviews and agile ceremonies</w:t>
      </w:r>
    </w:p>
    <w:p>
      <w:r>
        <w:t>• Technologies: JavaScript, React, Node.js, MongoDB</w:t>
      </w:r>
    </w:p>
    <w:p/>
    <w:p>
      <w:pPr>
        <w:pStyle w:val="Heading1"/>
      </w:pPr>
      <w:r>
        <w:t>EDUCATION</w:t>
      </w:r>
    </w:p>
    <w:p/>
    <w:p>
      <w:r>
        <w:t>Bachelor of Science in Computer Science | Stanford University | 2013 - 2017</w:t>
      </w:r>
    </w:p>
    <w:p>
      <w:pPr>
        <w:pStyle w:val="Heading1"/>
      </w:pPr>
      <w:r>
        <w:t>GPA: 3.8/4.0</w:t>
      </w:r>
    </w:p>
    <w:p>
      <w:r>
        <w:t>Relevant Coursework: Algorithms, Machine Learning, Distributed Systems</w:t>
      </w:r>
    </w:p>
    <w:p/>
    <w:p>
      <w:pPr>
        <w:pStyle w:val="Heading1"/>
      </w:pPr>
      <w:r>
        <w:t>SKILLS</w:t>
      </w:r>
    </w:p>
    <w:p/>
    <w:p>
      <w:r>
        <w:t>Programming Languages: Python, JavaScript, Java, SQL, Go</w:t>
      </w:r>
    </w:p>
    <w:p>
      <w:r>
        <w:t>Frameworks &amp; Libraries: FastAPI, Django, React, TensorFlow, PyTorch, scikit-learn</w:t>
      </w:r>
    </w:p>
    <w:p>
      <w:r>
        <w:t>Cloud &amp; DevOps: AWS (EC2, S3, Lambda), Docker, Kubernetes, CI/CD, Terraform</w:t>
      </w:r>
    </w:p>
    <w:p>
      <w:r>
        <w:t>Databases: PostgreSQL, MySQL, MongoDB, Redis</w:t>
      </w:r>
    </w:p>
    <w:p>
      <w:r>
        <w:t>Tools: Git, JIRA, Jenkins, Datadog</w:t>
      </w:r>
    </w:p>
    <w:p/>
    <w:p>
      <w:pPr>
        <w:pStyle w:val="Heading1"/>
      </w:pPr>
      <w:r>
        <w:t>CERTIFICATIONS</w:t>
      </w:r>
    </w:p>
    <w:p>
      <w:r>
        <w:t>• AWS Certified Solutions Architect - Associate (2022)</w:t>
      </w:r>
    </w:p>
    <w:p>
      <w:r>
        <w:t>• Google Cloud Professional Data Engineer (2021)</w:t>
      </w:r>
    </w:p>
    <w:p/>
    <w:p>
      <w:pPr>
        <w:pStyle w:val="Heading1"/>
      </w:pPr>
      <w:r>
        <w:t>PROJECTS</w:t>
      </w:r>
    </w:p>
    <w:p>
      <w:r>
        <w:t>• Open Source Contributor: scikit-learn, FastAPI (500+ stars on GitHub)</w:t>
      </w:r>
    </w:p>
    <w:p>
      <w:r>
        <w:t>• Personal Project: Resume Parser AI - Built ML-powered resume screening tool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